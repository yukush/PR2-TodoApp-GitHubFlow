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Министерство образования Новосибирской области</w:t>
        <w:br/>
      </w:r>
      <w:r>
        <w:t>ГБПОУ НСО «Новосибирский авиационный технический колледж имени Б. С. Галущака»</w:t>
      </w:r>
    </w:p>
    <w:p/>
    <w:p/>
    <w:p/>
    <w:p/>
    <w:p>
      <w:pPr>
        <w:jc w:val="center"/>
      </w:pPr>
      <w:r>
        <w:rPr>
          <w:b/>
          <w:sz w:val="36"/>
        </w:rPr>
        <w:t>ОТЧЁТ</w:t>
        <w:br/>
      </w:r>
      <w:r>
        <w:rPr>
          <w:b/>
          <w:sz w:val="30"/>
        </w:rPr>
        <w:t>по практической работе № 2</w:t>
        <w:br/>
      </w:r>
      <w:r>
        <w:rPr>
          <w:b/>
          <w:sz w:val="30"/>
        </w:rPr>
        <w:t>«Организация проекта с системой контроля версий и CI/CD»</w:t>
      </w:r>
    </w:p>
    <w:p/>
    <w:p/>
    <w:p/>
    <w:p>
      <w:pPr>
        <w:jc w:val="center"/>
      </w:pPr>
      <w:r>
        <w:t>Профессиональный модуль: ПМ.02 «Осуществление интеграции программных модулей для компьютерных систем»</w:t>
      </w:r>
    </w:p>
    <w:p>
      <w:pPr>
        <w:jc w:val="center"/>
      </w:pPr>
      <w:r>
        <w:t>МДК 02.02 «Инструментальные средства разработки программного обеспечения»</w:t>
      </w:r>
    </w:p>
    <w:p>
      <w:pPr>
        <w:jc w:val="center"/>
      </w:pPr>
      <w:r>
        <w:t>Специальность: 09.02.07 «Информационные системы и программирование»</w:t>
      </w:r>
    </w:p>
    <w:p/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2835"/>
        <w:gridCol w:w="4535"/>
      </w:tblGrid>
      <w:tr>
        <w:tc>
          <w:tcPr>
            <w:tcW w:type="dxa" w:w="484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Выполнил:</w:t>
            </w:r>
          </w:p>
        </w:tc>
        <w:tc>
          <w:tcPr>
            <w:tcW w:type="dxa" w:w="484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Якушев Антон Игоревич</w:t>
            </w:r>
          </w:p>
        </w:tc>
      </w:tr>
      <w:tr>
        <w:tc>
          <w:tcPr>
            <w:tcW w:type="dxa" w:w="484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Обозначение группы:</w:t>
            </w:r>
          </w:p>
        </w:tc>
        <w:tc>
          <w:tcPr>
            <w:tcW w:type="dxa" w:w="484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ПР-23.101</w:t>
            </w:r>
          </w:p>
        </w:tc>
      </w:tr>
      <w:tr>
        <w:tc>
          <w:tcPr>
            <w:tcW w:type="dxa" w:w="484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Вариант:</w:t>
            </w:r>
          </w:p>
        </w:tc>
        <w:tc>
          <w:tcPr>
            <w:tcW w:type="dxa" w:w="484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22</w:t>
            </w:r>
          </w:p>
        </w:tc>
      </w:tr>
    </w:tbl>
    <w:p/>
    <w:p/>
    <w:p/>
    <w:p>
      <w:pPr>
        <w:jc w:val="center"/>
      </w:pPr>
      <w:r>
        <w:t>Новосибирск</w:t>
        <w:br/>
        <w:t>2026</w:t>
      </w:r>
    </w:p>
    <w:p>
      <w:r>
        <w:br w:type="page"/>
      </w:r>
    </w:p>
    <w:p>
      <w:pPr>
        <w:pStyle w:val="Heading1"/>
        <w:keepNext/>
      </w:pPr>
      <w:r>
        <w:t>1. Тема и цель работы</w:t>
      </w:r>
    </w:p>
    <w:p>
      <w:r>
        <w:t>Тема практической работы: «Организация проекта с системой контроля версий и CI/CD». Цель — получить практический опыт разработки Java-проекта с использованием Git и GitHub Flow, автоматической сборки, модульного тестирования и публикации артефактов средствами GitHub Actions.</w:t>
      </w:r>
    </w:p>
    <w:p>
      <w:pPr>
        <w:pStyle w:val="Heading1"/>
        <w:keepNext/>
      </w:pPr>
      <w:r>
        <w:t>2. Задание</w:t>
      </w:r>
    </w:p>
    <w:p>
      <w:r>
        <w:t>В соответствии с методическими указаниями необходимо создать GitHub-репозиторий, организовать работу через feature-ветки и Pull Request, реализовать консольное приложение Todo на Java, написать тесты JUnit 5, автоматически собирать проект и запускать тесты при изменениях основной ветки, публиковать JAR в GitHub Releases и GitHub Packages. Дополнительное задание со страницы 52 методички также выполнено в проекте.</w:t>
      </w:r>
    </w:p>
    <w:p>
      <w:pPr>
        <w:pStyle w:val="Heading1"/>
        <w:keepNext/>
      </w:pPr>
      <w:r>
        <w:t>3. Использованные средства</w:t>
      </w:r>
    </w:p>
    <w:p>
      <w:pPr>
        <w:pStyle w:val="ListBullet"/>
      </w:pPr>
      <w:r>
        <w:t>Java 21 (LTS) — язык разработки и целевая версия проекта.</w:t>
      </w:r>
    </w:p>
    <w:p>
      <w:pPr>
        <w:pStyle w:val="ListBullet"/>
      </w:pPr>
      <w:r>
        <w:t>Gradle 8.14.6 — система сборки; версия закреплена в gradle/wrapper/gradle-wrapper.properties.</w:t>
      </w:r>
    </w:p>
    <w:p>
      <w:pPr>
        <w:pStyle w:val="ListBullet"/>
      </w:pPr>
      <w:r>
        <w:t>JUnit 5 — модульные тесты логики списка задач.</w:t>
      </w:r>
    </w:p>
    <w:p>
      <w:pPr>
        <w:pStyle w:val="ListBullet"/>
      </w:pPr>
      <w:r>
        <w:t>Git и модель GitHub Flow — история изменений, feature-ветки и слияния.</w:t>
      </w:r>
    </w:p>
    <w:p>
      <w:pPr>
        <w:pStyle w:val="ListBullet"/>
      </w:pPr>
      <w:r>
        <w:t>GitHub Actions — CI, создание Release, публикация Maven-пакета и ночные проверки.</w:t>
      </w:r>
    </w:p>
    <w:p>
      <w:pPr>
        <w:pStyle w:val="ListBullet"/>
      </w:pPr>
      <w:r>
        <w:t>Gradle Shadow Plugin — создание исполняемого fat-JAR.</w:t>
      </w:r>
    </w:p>
    <w:p>
      <w:pPr>
        <w:pStyle w:val="Heading1"/>
        <w:keepNext/>
      </w:pPr>
      <w:r>
        <w:t>4. Ход выполнения работы</w:t>
      </w:r>
    </w:p>
    <w:p>
      <w:pPr>
        <w:pStyle w:val="Heading2"/>
        <w:keepNext/>
      </w:pPr>
      <w:r>
        <w:t>4.1. Структура проекта</w:t>
      </w:r>
    </w:p>
    <w:p>
      <w:r>
        <w:t>Проект называется todo-app. Класс TodoList содержит бизнес-логику списка задач, а TodoApp отвечает за консольный ввод и вывод. Тесты расположены в src/test/java/org/example/TodoListTest.java. Конфигурация сборки находится в build.gradle, settings.gradle и gradle.properties. Файлы автоматизации хранятся в .github/workflows/.</w:t>
      </w:r>
    </w:p>
    <w:p>
      <w:pPr>
        <w:spacing w:before="40" w:after="100"/>
        <w:ind w:left="397"/>
      </w:pPr>
      <w:r>
        <w:rPr>
          <w:rFonts w:ascii="Consolas" w:hAnsi="Consolas" w:eastAsia="Consolas"/>
          <w:sz w:val="20"/>
        </w:rPr>
        <w:t>src/main/java/org/example/TodoApp.java</w:t>
        <w:br/>
        <w:t>src/main/java/org/example/TodoList.java</w:t>
        <w:br/>
        <w:t>src/test/java/org/example/TodoListTest.java</w:t>
        <w:br/>
        <w:t>.github/workflows/ci.yml</w:t>
        <w:br/>
        <w:t>.github/workflows/publish-package.yml</w:t>
        <w:br/>
        <w:t>.github/workflows/nightly.yml</w:t>
      </w:r>
    </w:p>
    <w:p>
      <w:pPr>
        <w:pStyle w:val="Heading2"/>
        <w:keepNext/>
      </w:pPr>
      <w:r>
        <w:t>4.2. Реализованный функционал</w:t>
      </w:r>
    </w:p>
    <w:p>
      <w:r>
        <w:t>Приложение представляет собой консольный список задач, который хранится в памяти процесса. Индексация начинается с нуля. Реализованы команды:</w:t>
      </w:r>
    </w:p>
    <w:p>
      <w:pPr>
        <w:pStyle w:val="ListBullet"/>
      </w:pPr>
      <w:r>
        <w:t>add &lt;task&gt; — добавить задачу; начальные и конечные пробелы удаляются, пустое значение не добавляется.</w:t>
      </w:r>
    </w:p>
    <w:p>
      <w:pPr>
        <w:pStyle w:val="ListBullet"/>
      </w:pPr>
      <w:r>
        <w:t>list — вывести все задачи и отметить выполненные задачи символом [x].</w:t>
      </w:r>
    </w:p>
    <w:p>
      <w:pPr>
        <w:pStyle w:val="ListBullet"/>
      </w:pPr>
      <w:r>
        <w:t>remove &lt;index&gt; — удалить элемент по индексу с проверкой границ.</w:t>
      </w:r>
    </w:p>
    <w:p>
      <w:pPr>
        <w:pStyle w:val="ListBullet"/>
      </w:pPr>
      <w:r>
        <w:t>done &lt;index&gt; — отметить задачу выполненной.</w:t>
      </w:r>
    </w:p>
    <w:p>
      <w:pPr>
        <w:pStyle w:val="ListBullet"/>
      </w:pPr>
      <w:r>
        <w:t>search &lt;text&gt; — найти задачи по подстроке без учёта регистра.</w:t>
      </w:r>
    </w:p>
    <w:p>
      <w:pPr>
        <w:pStyle w:val="ListBullet"/>
      </w:pPr>
      <w:r>
        <w:t>clear — очистить список задач.</w:t>
      </w:r>
    </w:p>
    <w:p>
      <w:pPr>
        <w:pStyle w:val="ListBullet"/>
      </w:pPr>
      <w:r>
        <w:t>help и exit — показать команды и завершить приложение.</w:t>
      </w:r>
    </w:p>
    <w:p>
      <w:pPr>
        <w:pStyle w:val="Heading2"/>
        <w:keepNext/>
      </w:pPr>
      <w:r>
        <w:t>4.3. Модульное тестирование</w:t>
      </w:r>
    </w:p>
    <w:p>
      <w:r>
        <w:t>В TodoListTest реализованы проверки добавления и нормализации текста, игнорирования null и пустых значений, корректного и некорректного удаления, защитной копии списка, очистки, отметки выполнения и поиска. Тесты используют JUnit Jupiter 5 и запускаются задачей Gradle test; задача build зависит от shadowJar, поэтому сборка включает тесты и формирование исполняемого артефакта.</w:t>
      </w:r>
    </w:p>
    <w:p>
      <w:pPr>
        <w:pStyle w:val="Heading2"/>
        <w:keepNext/>
      </w:pPr>
      <w:r>
        <w:t>4.4. Система контроля версий</w:t>
      </w:r>
    </w:p>
    <w:p>
      <w:r>
        <w:t>Использована модель GitHub Flow: основная ветка main содержит интегрированное состояние проекта, а изменения оформлены в отдельных ветках. В локальной истории подготовлены feature-ветки feat/todo-app-implementation, feat/actions, feat/github-packages, feat/extended-todo и feat/nightly-ci, каждая слита в main отдельным merge-коммитом. После публикации в GitHub эти ветки можно отправить командой git push origin --all.</w:t>
      </w:r>
    </w:p>
    <w:p>
      <w:pPr>
        <w:pStyle w:val="Heading2"/>
        <w:keepNext/>
      </w:pPr>
      <w:r>
        <w:t>4.5. CI и GitHub Releases</w:t>
      </w:r>
    </w:p>
    <w:p>
      <w:r>
        <w:t>Workflow .github/workflows/ci.yml запускается при push в main и при Pull Request в main. Он устанавливает JDK 21, запускает ./gradlew clean build и, только при успешной сборке после push в main, создаёт GitHub Release с тегом v&lt;version&gt; и прикрепляет fat-JAR build/libs/todo-app-&lt;version&gt;.jar. При падении тестов последующий шаг публикации не выполняется.</w:t>
      </w:r>
    </w:p>
    <w:p>
      <w:pPr>
        <w:pStyle w:val="Heading2"/>
        <w:keepNext/>
      </w:pPr>
      <w:r>
        <w:t>4.6. Публикация в GitHub Packages</w:t>
      </w:r>
    </w:p>
    <w:p>
      <w:r>
        <w:t>Workflow .github/workflows/publish-package.yml запускается после завершения CI / Build &amp; Release. Условие успешного завершения workflow и ветки main предотвращает публикацию непроверенных изменений. Gradle Maven Publish публикует собранный fat-JAR с координатами org.example:todo-app:0.2.0. Для публикации используются GITHUB_ACTOR и GITHUB_TOKEN, разрешение packages: write задано в workflow; секреты не записываются в репозиторий.</w:t>
      </w:r>
    </w:p>
    <w:p>
      <w:pPr>
        <w:pStyle w:val="Heading2"/>
        <w:keepNext/>
      </w:pPr>
      <w:r>
        <w:t>4.7. Ночная проверка</w:t>
      </w:r>
    </w:p>
    <w:p>
      <w:r>
        <w:t>Дополнительный workflow .github/workflows/nightly.yml запускается ежедневно по cron в 01:17 UTC, а также вручную через workflow_dispatch. Он выполняет чистую сборку и модульные тесты, но не создаёт Release и не публикует пакет.</w:t>
      </w:r>
    </w:p>
    <w:p>
      <w:pPr>
        <w:pStyle w:val="Heading2"/>
        <w:keepNext/>
      </w:pPr>
      <w:r>
        <w:t>4.8. Проверка и ограничения текущей среды</w:t>
      </w:r>
    </w:p>
    <w:p>
      <w:r>
        <w:t>Исходники приложения скомпилированы локальным JDK 21 и проверены отдельными smoke-тестами. Полный запуск Gradle и JUnit в среде подготовки выполнить не удалось: в ней отсутствовали установленный Gradle и доступ к сети для загрузки дистрибутива и зависимостей. Поэтому окончательную проверку задачи Gradle build и публикаций необходимо подтвердить фактическим запуском GitHub Actions после отправки проекта в удалённый репозиторий.</w:t>
      </w:r>
    </w:p>
    <w:p>
      <w:r>
        <w:t>Примечание: в архив включён bootstrap-скрипт gradlew/gradlew.bat, который загружает закреплённый дистрибутив Gradle с проверкой SHA-256. Это не официальный gradle-wrapper.jar. Если преподаватель требует стандартный Wrapper, следует выполнить gradle wrapper --gradle-version 8.14.6 в среде с установленным Gradle, проверить созданные файлы и закоммитить их.</w:t>
      </w:r>
    </w:p>
    <w:p>
      <w:pPr>
        <w:pStyle w:val="Heading1"/>
        <w:keepNext/>
      </w:pPr>
      <w:r>
        <w:t>5. Ссылки на результаты</w:t>
      </w:r>
    </w:p>
    <w:p>
      <w:r>
        <w:t>Удалённый репозиторий пока не опубликован, поэтому реальные ссылки GitHub Actions, Releases и Packages ещё не существуют. После создания репозитория pr2-todo-app в личном аккаунте необходимо заменить OWNER на имя пользователя и проверить:</w:t>
      </w:r>
    </w:p>
    <w:p>
      <w:pPr>
        <w:pStyle w:val="ListBullet"/>
      </w:pPr>
      <w:r>
        <w:t>Репозиторий: https://github.com/&lt;OWNER&gt;/pr2-todo-app</w:t>
      </w:r>
    </w:p>
    <w:p>
      <w:pPr>
        <w:pStyle w:val="ListBullet"/>
      </w:pPr>
      <w:r>
        <w:t>GitHub Actions: https://github.com/&lt;OWNER&gt;/pr2-todo-app/actions</w:t>
      </w:r>
    </w:p>
    <w:p>
      <w:pPr>
        <w:pStyle w:val="ListBullet"/>
      </w:pPr>
      <w:r>
        <w:t>Releases: https://github.com/&lt;OWNER&gt;/pr2-todo-app/releases</w:t>
      </w:r>
    </w:p>
    <w:p>
      <w:pPr>
        <w:pStyle w:val="ListBullet"/>
      </w:pPr>
      <w:r>
        <w:t>GitHub Packages: https://github.com/&lt;OWNER&gt;?tab=packages</w:t>
      </w:r>
    </w:p>
    <w:p>
      <w:pPr>
        <w:pStyle w:val="Heading1"/>
        <w:keepNext/>
      </w:pPr>
      <w:r>
        <w:t>6. Вывод</w:t>
      </w:r>
    </w:p>
    <w:p>
      <w:r>
        <w:t>В ходе работы подготовлен Java-проект Todo CLI, реализована логика управления задачами и дополнительные команды clear, done и search, добавлены тесты JUnit 5. Настроены workflow для автоматической сборки и тестирования, создания GitHub Release, публикации Maven-артефакта в GitHub Packages и ежедневной проверки стабильности. В проекте подготовлена локальная история Git с feature-ветками и merge-коммитами. После публикации репозитория и успешного выполнения Actions можно подтвердить работу CI/CD ссылками на реальные запуски и артефакты.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sz w:val="18"/>
      </w:rPr>
      <w:t>ПР № 2 · Git / CI/CD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 № 2 — Организация проекта с системой контроля версий и CI/CD</dc:title>
  <dc:subject>ПМ.02 / МДК 02.02</dc:subject>
  <dc:creator>Якушев Антон Игоревич</dc:creator>
  <cp:keywords>Git, GitHub Flow, Gradle, JUnit 5, CI/CD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